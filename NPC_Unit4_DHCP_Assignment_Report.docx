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Aditya Shelke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2125UCSM1052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NPC-ASSIGNMENT_4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https://github.com/AdityaShelke2209/NPC-ASSIGNMENT_4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https://github.com/AdityaShelke2209/NPC-ASSIGNMENT_4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